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问卷示例（带解析）</w:t>
      </w:r>
    </w:p>
    <w:p>
      <w:r>
        <w:rPr>
          <w:sz w:val="24"/>
        </w:rPr>
        <w:t>用于测试 Word 上传后是否正确识别题目与解析。</w:t>
      </w:r>
    </w:p>
    <w:p/>
    <w:p>
      <w:r>
        <w:rPr>
          <w:sz w:val="24"/>
        </w:rPr>
        <w:t>1. Python 中定义函数使用的关键字是？</w:t>
      </w:r>
    </w:p>
    <w:p>
      <w:r>
        <w:rPr>
          <w:sz w:val="24"/>
        </w:rPr>
        <w:t>A. function</w:t>
      </w:r>
    </w:p>
    <w:p>
      <w:r>
        <w:rPr>
          <w:sz w:val="24"/>
        </w:rPr>
        <w:t>B. def</w:t>
      </w:r>
    </w:p>
    <w:p>
      <w:r>
        <w:rPr>
          <w:sz w:val="24"/>
        </w:rPr>
        <w:t>C. func</w:t>
      </w:r>
    </w:p>
    <w:p>
      <w:r>
        <w:rPr>
          <w:sz w:val="24"/>
        </w:rPr>
        <w:t>D. define</w:t>
      </w:r>
    </w:p>
    <w:p>
      <w:r>
        <w:rPr>
          <w:sz w:val="24"/>
        </w:rPr>
        <w:t>答案：B</w:t>
      </w:r>
    </w:p>
    <w:p>
      <w:r>
        <w:rPr>
          <w:sz w:val="24"/>
        </w:rPr>
        <w:t>分数：5</w:t>
      </w:r>
    </w:p>
    <w:p>
      <w:r>
        <w:rPr>
          <w:sz w:val="24"/>
        </w:rPr>
        <w:t>解析：在 Python 中，使用 def 关键字来定义函数，格式为 def 函数名(参数): 。其他选项均不是 Python 的合法语法。</w:t>
      </w:r>
    </w:p>
    <w:p/>
    <w:p>
      <w:r>
        <w:rPr>
          <w:sz w:val="24"/>
        </w:rPr>
        <w:t>2. Python 的列表（list）是可变的，元组（tuple）是不可变的。（判断）</w:t>
      </w:r>
    </w:p>
    <w:p>
      <w:r>
        <w:rPr>
          <w:sz w:val="24"/>
        </w:rPr>
        <w:t>A. 对</w:t>
      </w:r>
    </w:p>
    <w:p>
      <w:r>
        <w:rPr>
          <w:sz w:val="24"/>
        </w:rPr>
        <w:t>B. 错</w:t>
      </w:r>
    </w:p>
    <w:p>
      <w:r>
        <w:rPr>
          <w:sz w:val="24"/>
        </w:rPr>
        <w:t>答案：A</w:t>
      </w:r>
    </w:p>
    <w:p>
      <w:r>
        <w:rPr>
          <w:sz w:val="24"/>
        </w:rPr>
        <w:t>分数：5</w:t>
      </w:r>
    </w:p>
    <w:p>
      <w:r>
        <w:rPr>
          <w:sz w:val="24"/>
        </w:rPr>
        <w:t>解析：正确。列表可以增删改元素，元组一旦创建就不能修改，这是两者最重要的区别之一。</w:t>
      </w:r>
    </w:p>
    <w:p/>
    <w:p>
      <w:r>
        <w:rPr>
          <w:sz w:val="24"/>
        </w:rPr>
        <w:t>3. 下列哪个不是 Python 的合法变量名？</w:t>
      </w:r>
    </w:p>
    <w:p>
      <w:r>
        <w:rPr>
          <w:sz w:val="24"/>
        </w:rPr>
        <w:t>A. _name</w:t>
      </w:r>
    </w:p>
    <w:p>
      <w:r>
        <w:rPr>
          <w:sz w:val="24"/>
        </w:rPr>
        <w:t>B. name2</w:t>
      </w:r>
    </w:p>
    <w:p>
      <w:r>
        <w:rPr>
          <w:sz w:val="24"/>
        </w:rPr>
        <w:t>C. 2name</w:t>
      </w:r>
    </w:p>
    <w:p>
      <w:r>
        <w:rPr>
          <w:sz w:val="24"/>
        </w:rPr>
        <w:t>D. name</w:t>
      </w:r>
    </w:p>
    <w:p>
      <w:r>
        <w:rPr>
          <w:sz w:val="24"/>
        </w:rPr>
        <w:t>答案：C</w:t>
      </w:r>
    </w:p>
    <w:p>
      <w:r>
        <w:rPr>
          <w:sz w:val="24"/>
        </w:rPr>
        <w:t>分数：5</w:t>
      </w:r>
    </w:p>
    <w:p>
      <w:r>
        <w:rPr>
          <w:sz w:val="24"/>
        </w:rPr>
        <w:t>解析：变量名可以包含字母、数字和下划线，但不能以数字开头。C 选项 2name 以数字开头，因此不合法。</w:t>
      </w:r>
    </w:p>
    <w:p/>
    <w:p>
      <w:r>
        <w:rPr>
          <w:sz w:val="24"/>
        </w:rPr>
        <w:t>4. 在 Python 中，用于获取列表长度的函数是？</w:t>
      </w:r>
    </w:p>
    <w:p>
      <w:r>
        <w:rPr>
          <w:sz w:val="24"/>
        </w:rPr>
        <w:t>A. size()</w:t>
      </w:r>
    </w:p>
    <w:p>
      <w:r>
        <w:rPr>
          <w:sz w:val="24"/>
        </w:rPr>
        <w:t>B. length()</w:t>
      </w:r>
    </w:p>
    <w:p>
      <w:r>
        <w:rPr>
          <w:sz w:val="24"/>
        </w:rPr>
        <w:t>C. len()</w:t>
      </w:r>
    </w:p>
    <w:p>
      <w:r>
        <w:rPr>
          <w:sz w:val="24"/>
        </w:rPr>
        <w:t>D. count()</w:t>
      </w:r>
    </w:p>
    <w:p>
      <w:r>
        <w:rPr>
          <w:sz w:val="24"/>
        </w:rPr>
        <w:t>答案：C</w:t>
      </w:r>
    </w:p>
    <w:p>
      <w:r>
        <w:rPr>
          <w:sz w:val="24"/>
        </w:rPr>
        <w:t>分数：5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